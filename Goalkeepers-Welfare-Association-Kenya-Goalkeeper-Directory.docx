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0" w:line="240" w:lineRule="auto"/>
      </w:pPr>
      <w:r>
        <w:rPr>
          <w:rFonts w:ascii="Calibri" w:hAnsi="Calibri"/>
          <w:b/>
          <w:i w:val="0"/>
          <w:color w:val="000000"/>
          <w:sz w:val="34"/>
          <w:spacing w:val="10"/>
        </w:rPr>
        <w:t>REGISTERED GOALKEEPERS</w:t>
      </w:r>
    </w:p>
    <w:p>
      <w:pPr>
        <w:spacing w:before="40" w:after="180" w:line="240" w:lineRule="auto"/>
      </w:pPr>
      <w:r>
        <w:rPr>
          <w:rFonts w:ascii="Calibri" w:hAnsi="Calibri"/>
          <w:b w:val="0"/>
          <w:i/>
          <w:color w:val="6B7076"/>
          <w:sz w:val="17"/>
        </w:rPr>
        <w:t>Official directory of goalkeepers registered with the Goalkeepers Welfare Association Kenya — 49 listed.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34" w:type="dxa"/>
          <w:left w:w="60" w:type="dxa"/>
          <w:bottom w:w="34" w:type="dxa"/>
          <w:right w:w="60" w:type="dxa"/>
        </w:tblCellMar>
      </w:tblPr>
      <w:tblGrid>
        <w:gridCol w:w="490"/>
        <w:gridCol w:w="2333"/>
        <w:gridCol w:w="2434"/>
        <w:gridCol w:w="490"/>
        <w:gridCol w:w="2333"/>
        <w:gridCol w:w="2434"/>
      </w:tblGrid>
      <w:tr>
        <w:tc>
          <w:tcPr>
            <w:tcW w:type="dxa" w:w="490"/>
            <w:shd w:val="clear" w:color="auto" w:fill="000000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color w:val="FEC200"/>
                <w:sz w:val="15"/>
                <w:spacing w:val="16"/>
              </w:rPr>
              <w:t>#</w:t>
            </w:r>
          </w:p>
        </w:tc>
        <w:tc>
          <w:tcPr>
            <w:tcW w:type="dxa" w:w="2333"/>
            <w:shd w:val="clear" w:color="auto" w:fill="000000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color w:val="FEC200"/>
                <w:sz w:val="15"/>
                <w:spacing w:val="16"/>
              </w:rPr>
              <w:t>GOALKEEPER</w:t>
            </w:r>
          </w:p>
        </w:tc>
        <w:tc>
          <w:tcPr>
            <w:tcW w:type="dxa" w:w="2434"/>
            <w:shd w:val="clear" w:color="auto" w:fill="000000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color w:val="FEC200"/>
                <w:sz w:val="15"/>
                <w:spacing w:val="16"/>
              </w:rPr>
              <w:t>CLUB</w:t>
            </w:r>
          </w:p>
        </w:tc>
        <w:tc>
          <w:tcPr>
            <w:tcW w:type="dxa" w:w="490"/>
            <w:shd w:val="clear" w:color="auto" w:fill="000000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color w:val="FEC200"/>
                <w:sz w:val="15"/>
                <w:spacing w:val="16"/>
              </w:rPr>
              <w:t>#</w:t>
            </w:r>
          </w:p>
        </w:tc>
        <w:tc>
          <w:tcPr>
            <w:tcW w:type="dxa" w:w="2333"/>
            <w:shd w:val="clear" w:color="auto" w:fill="000000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color w:val="FEC200"/>
                <w:sz w:val="15"/>
                <w:spacing w:val="16"/>
              </w:rPr>
              <w:t>GOALKEEPER</w:t>
            </w:r>
          </w:p>
        </w:tc>
        <w:tc>
          <w:tcPr>
            <w:tcW w:type="dxa" w:w="2434"/>
            <w:shd w:val="clear" w:color="auto" w:fill="000000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color w:val="FEC200"/>
                <w:sz w:val="15"/>
                <w:spacing w:val="16"/>
              </w:rPr>
              <w:t>CLUB</w:t>
            </w:r>
          </w:p>
        </w:tc>
      </w:tr>
      <w:tr>
        <w:tc>
          <w:tcPr>
            <w:tcW w:type="dxa" w:w="490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1</w:t>
            </w:r>
          </w:p>
        </w:tc>
        <w:tc>
          <w:tcPr>
            <w:tcW w:type="dxa" w:w="2333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Belinda Akinyi</w:t>
            </w:r>
          </w:p>
        </w:tc>
        <w:tc>
          <w:tcPr>
            <w:tcW w:type="dxa" w:w="2434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—</w:t>
            </w:r>
          </w:p>
        </w:tc>
        <w:tc>
          <w:tcPr>
            <w:tcW w:type="dxa" w:w="490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26</w:t>
            </w:r>
          </w:p>
        </w:tc>
        <w:tc>
          <w:tcPr>
            <w:tcW w:type="dxa" w:w="2333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Samantha Okeyo</w:t>
            </w:r>
          </w:p>
        </w:tc>
        <w:tc>
          <w:tcPr>
            <w:tcW w:type="dxa" w:w="2434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—</w:t>
            </w:r>
          </w:p>
        </w:tc>
      </w:tr>
      <w:tr>
        <w:tc>
          <w:tcPr>
            <w:tcW w:type="dxa" w:w="490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2</w:t>
            </w:r>
          </w:p>
        </w:tc>
        <w:tc>
          <w:tcPr>
            <w:tcW w:type="dxa" w:w="2333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Brian Aloo</w:t>
            </w:r>
          </w:p>
        </w:tc>
        <w:tc>
          <w:tcPr>
            <w:tcW w:type="dxa" w:w="2434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Homeboyz</w:t>
            </w:r>
          </w:p>
        </w:tc>
        <w:tc>
          <w:tcPr>
            <w:tcW w:type="dxa" w:w="490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27</w:t>
            </w:r>
          </w:p>
        </w:tc>
        <w:tc>
          <w:tcPr>
            <w:tcW w:type="dxa" w:w="2333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Edward Olak</w:t>
            </w:r>
          </w:p>
        </w:tc>
        <w:tc>
          <w:tcPr>
            <w:tcW w:type="dxa" w:w="2434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Sofapaka</w:t>
            </w:r>
          </w:p>
        </w:tc>
      </w:tr>
      <w:tr>
        <w:tc>
          <w:tcPr>
            <w:tcW w:type="dxa" w:w="490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3</w:t>
            </w:r>
          </w:p>
        </w:tc>
        <w:tc>
          <w:tcPr>
            <w:tcW w:type="dxa" w:w="2333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Salim Andae</w:t>
            </w:r>
          </w:p>
        </w:tc>
        <w:tc>
          <w:tcPr>
            <w:tcW w:type="dxa" w:w="2434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Gogo</w:t>
            </w:r>
          </w:p>
        </w:tc>
        <w:tc>
          <w:tcPr>
            <w:tcW w:type="dxa" w:w="490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28</w:t>
            </w:r>
          </w:p>
        </w:tc>
        <w:tc>
          <w:tcPr>
            <w:tcW w:type="dxa" w:w="2333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Maxwell Oluoch</w:t>
            </w:r>
          </w:p>
        </w:tc>
        <w:tc>
          <w:tcPr>
            <w:tcW w:type="dxa" w:w="2434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Kibra United</w:t>
            </w:r>
          </w:p>
        </w:tc>
      </w:tr>
      <w:tr>
        <w:tc>
          <w:tcPr>
            <w:tcW w:type="dxa" w:w="490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4</w:t>
            </w:r>
          </w:p>
        </w:tc>
        <w:tc>
          <w:tcPr>
            <w:tcW w:type="dxa" w:w="2333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Lorine Awiti</w:t>
            </w:r>
          </w:p>
        </w:tc>
        <w:tc>
          <w:tcPr>
            <w:tcW w:type="dxa" w:w="2434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—</w:t>
            </w:r>
          </w:p>
        </w:tc>
        <w:tc>
          <w:tcPr>
            <w:tcW w:type="dxa" w:w="490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29</w:t>
            </w:r>
          </w:p>
        </w:tc>
        <w:tc>
          <w:tcPr>
            <w:tcW w:type="dxa" w:w="2333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Byrne Omondi</w:t>
            </w:r>
          </w:p>
        </w:tc>
        <w:tc>
          <w:tcPr>
            <w:tcW w:type="dxa" w:w="2434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Kogallo</w:t>
            </w:r>
          </w:p>
        </w:tc>
      </w:tr>
      <w:tr>
        <w:tc>
          <w:tcPr>
            <w:tcW w:type="dxa" w:w="490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5</w:t>
            </w:r>
          </w:p>
        </w:tc>
        <w:tc>
          <w:tcPr>
            <w:tcW w:type="dxa" w:w="2333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Brian Bwire</w:t>
            </w:r>
          </w:p>
        </w:tc>
        <w:tc>
          <w:tcPr>
            <w:tcW w:type="dxa" w:w="2434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Polokwane City</w:t>
            </w:r>
          </w:p>
        </w:tc>
        <w:tc>
          <w:tcPr>
            <w:tcW w:type="dxa" w:w="490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30</w:t>
            </w:r>
          </w:p>
        </w:tc>
        <w:tc>
          <w:tcPr>
            <w:tcW w:type="dxa" w:w="2333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Collins Omondi</w:t>
            </w:r>
          </w:p>
        </w:tc>
        <w:tc>
          <w:tcPr>
            <w:tcW w:type="dxa" w:w="2434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—</w:t>
            </w:r>
          </w:p>
        </w:tc>
      </w:tr>
      <w:tr>
        <w:tc>
          <w:tcPr>
            <w:tcW w:type="dxa" w:w="490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6</w:t>
            </w:r>
          </w:p>
        </w:tc>
        <w:tc>
          <w:tcPr>
            <w:tcW w:type="dxa" w:w="2333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Bob Cetric</w:t>
            </w:r>
          </w:p>
        </w:tc>
        <w:tc>
          <w:tcPr>
            <w:tcW w:type="dxa" w:w="2434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APS Bomet</w:t>
            </w:r>
          </w:p>
        </w:tc>
        <w:tc>
          <w:tcPr>
            <w:tcW w:type="dxa" w:w="490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31</w:t>
            </w:r>
          </w:p>
        </w:tc>
        <w:tc>
          <w:tcPr>
            <w:tcW w:type="dxa" w:w="2333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George Omondi</w:t>
            </w:r>
          </w:p>
        </w:tc>
        <w:tc>
          <w:tcPr>
            <w:tcW w:type="dxa" w:w="2434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—</w:t>
            </w:r>
          </w:p>
        </w:tc>
      </w:tr>
      <w:tr>
        <w:tc>
          <w:tcPr>
            <w:tcW w:type="dxa" w:w="490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7</w:t>
            </w:r>
          </w:p>
        </w:tc>
        <w:tc>
          <w:tcPr>
            <w:tcW w:type="dxa" w:w="2333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Daniel Guoma</w:t>
            </w:r>
          </w:p>
        </w:tc>
        <w:tc>
          <w:tcPr>
            <w:tcW w:type="dxa" w:w="2434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Mathare</w:t>
            </w:r>
          </w:p>
        </w:tc>
        <w:tc>
          <w:tcPr>
            <w:tcW w:type="dxa" w:w="490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32</w:t>
            </w:r>
          </w:p>
        </w:tc>
        <w:tc>
          <w:tcPr>
            <w:tcW w:type="dxa" w:w="2333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Sylvaine Omondi</w:t>
            </w:r>
          </w:p>
        </w:tc>
        <w:tc>
          <w:tcPr>
            <w:tcW w:type="dxa" w:w="2434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Ulinzi</w:t>
            </w:r>
          </w:p>
        </w:tc>
      </w:tr>
      <w:tr>
        <w:tc>
          <w:tcPr>
            <w:tcW w:type="dxa" w:w="490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8</w:t>
            </w:r>
          </w:p>
        </w:tc>
        <w:tc>
          <w:tcPr>
            <w:tcW w:type="dxa" w:w="2333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Benard Jairo</w:t>
            </w:r>
          </w:p>
        </w:tc>
        <w:tc>
          <w:tcPr>
            <w:tcW w:type="dxa" w:w="2434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Nairobi United</w:t>
            </w:r>
          </w:p>
        </w:tc>
        <w:tc>
          <w:tcPr>
            <w:tcW w:type="dxa" w:w="490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33</w:t>
            </w:r>
          </w:p>
        </w:tc>
        <w:tc>
          <w:tcPr>
            <w:tcW w:type="dxa" w:w="2333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James Omusinde</w:t>
            </w:r>
          </w:p>
        </w:tc>
        <w:tc>
          <w:tcPr>
            <w:tcW w:type="dxa" w:w="2434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Bandari</w:t>
            </w:r>
          </w:p>
        </w:tc>
      </w:tr>
      <w:tr>
        <w:tc>
          <w:tcPr>
            <w:tcW w:type="dxa" w:w="490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9</w:t>
            </w:r>
          </w:p>
        </w:tc>
        <w:tc>
          <w:tcPr>
            <w:tcW w:type="dxa" w:w="2333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Nicholas Juma</w:t>
            </w:r>
          </w:p>
        </w:tc>
        <w:tc>
          <w:tcPr>
            <w:tcW w:type="dxa" w:w="2434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—</w:t>
            </w:r>
          </w:p>
        </w:tc>
        <w:tc>
          <w:tcPr>
            <w:tcW w:type="dxa" w:w="490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34</w:t>
            </w:r>
          </w:p>
        </w:tc>
        <w:tc>
          <w:tcPr>
            <w:tcW w:type="dxa" w:w="2333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Kevin Onyango</w:t>
            </w:r>
          </w:p>
        </w:tc>
        <w:tc>
          <w:tcPr>
            <w:tcW w:type="dxa" w:w="2434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Kogallo</w:t>
            </w:r>
          </w:p>
        </w:tc>
      </w:tr>
      <w:tr>
        <w:tc>
          <w:tcPr>
            <w:tcW w:type="dxa" w:w="490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10</w:t>
            </w:r>
          </w:p>
        </w:tc>
        <w:tc>
          <w:tcPr>
            <w:tcW w:type="dxa" w:w="2333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Humphrey Katasi</w:t>
            </w:r>
          </w:p>
        </w:tc>
        <w:tc>
          <w:tcPr>
            <w:tcW w:type="dxa" w:w="2434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Ingwe</w:t>
            </w:r>
          </w:p>
        </w:tc>
        <w:tc>
          <w:tcPr>
            <w:tcW w:type="dxa" w:w="490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35</w:t>
            </w:r>
          </w:p>
        </w:tc>
        <w:tc>
          <w:tcPr>
            <w:tcW w:type="dxa" w:w="2333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Levis Opiyo</w:t>
            </w:r>
          </w:p>
        </w:tc>
        <w:tc>
          <w:tcPr>
            <w:tcW w:type="dxa" w:w="2434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Zesco</w:t>
            </w:r>
          </w:p>
        </w:tc>
      </w:tr>
      <w:tr>
        <w:tc>
          <w:tcPr>
            <w:tcW w:type="dxa" w:w="490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11</w:t>
            </w:r>
          </w:p>
        </w:tc>
        <w:tc>
          <w:tcPr>
            <w:tcW w:type="dxa" w:w="2333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Pauline Kathuru</w:t>
            </w:r>
          </w:p>
        </w:tc>
        <w:tc>
          <w:tcPr>
            <w:tcW w:type="dxa" w:w="2434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—</w:t>
            </w:r>
          </w:p>
        </w:tc>
        <w:tc>
          <w:tcPr>
            <w:tcW w:type="dxa" w:w="490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36</w:t>
            </w:r>
          </w:p>
        </w:tc>
        <w:tc>
          <w:tcPr>
            <w:tcW w:type="dxa" w:w="2333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Brian Opondo</w:t>
            </w:r>
          </w:p>
        </w:tc>
        <w:tc>
          <w:tcPr>
            <w:tcW w:type="dxa" w:w="2434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Tusker</w:t>
            </w:r>
          </w:p>
        </w:tc>
      </w:tr>
      <w:tr>
        <w:tc>
          <w:tcPr>
            <w:tcW w:type="dxa" w:w="490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12</w:t>
            </w:r>
          </w:p>
        </w:tc>
        <w:tc>
          <w:tcPr>
            <w:tcW w:type="dxa" w:w="2333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Annette Kundu</w:t>
            </w:r>
          </w:p>
        </w:tc>
        <w:tc>
          <w:tcPr>
            <w:tcW w:type="dxa" w:w="2434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—</w:t>
            </w:r>
          </w:p>
        </w:tc>
        <w:tc>
          <w:tcPr>
            <w:tcW w:type="dxa" w:w="490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37</w:t>
            </w:r>
          </w:p>
        </w:tc>
        <w:tc>
          <w:tcPr>
            <w:tcW w:type="dxa" w:w="2333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Judith Osimbo</w:t>
            </w:r>
          </w:p>
        </w:tc>
        <w:tc>
          <w:tcPr>
            <w:tcW w:type="dxa" w:w="2434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Ulinzi Starlets</w:t>
            </w:r>
          </w:p>
        </w:tc>
      </w:tr>
      <w:tr>
        <w:tc>
          <w:tcPr>
            <w:tcW w:type="dxa" w:w="490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13</w:t>
            </w:r>
          </w:p>
        </w:tc>
        <w:tc>
          <w:tcPr>
            <w:tcW w:type="dxa" w:w="2333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Tyra Kwe</w:t>
            </w:r>
          </w:p>
        </w:tc>
        <w:tc>
          <w:tcPr>
            <w:tcW w:type="dxa" w:w="2434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—</w:t>
            </w:r>
          </w:p>
        </w:tc>
        <w:tc>
          <w:tcPr>
            <w:tcW w:type="dxa" w:w="490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38</w:t>
            </w:r>
          </w:p>
        </w:tc>
        <w:tc>
          <w:tcPr>
            <w:tcW w:type="dxa" w:w="2333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Bixente Otieno</w:t>
            </w:r>
          </w:p>
        </w:tc>
        <w:tc>
          <w:tcPr>
            <w:tcW w:type="dxa" w:w="2434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Posta Rangers</w:t>
            </w:r>
          </w:p>
        </w:tc>
      </w:tr>
      <w:tr>
        <w:tc>
          <w:tcPr>
            <w:tcW w:type="dxa" w:w="490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14</w:t>
            </w:r>
          </w:p>
        </w:tc>
        <w:tc>
          <w:tcPr>
            <w:tcW w:type="dxa" w:w="2333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Ivy Makhoha</w:t>
            </w:r>
          </w:p>
        </w:tc>
        <w:tc>
          <w:tcPr>
            <w:tcW w:type="dxa" w:w="2434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—</w:t>
            </w:r>
          </w:p>
        </w:tc>
        <w:tc>
          <w:tcPr>
            <w:tcW w:type="dxa" w:w="490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39</w:t>
            </w:r>
          </w:p>
        </w:tc>
        <w:tc>
          <w:tcPr>
            <w:tcW w:type="dxa" w:w="2333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Caleb Otieno</w:t>
            </w:r>
          </w:p>
        </w:tc>
        <w:tc>
          <w:tcPr>
            <w:tcW w:type="dxa" w:w="2434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Shabana</w:t>
            </w:r>
          </w:p>
        </w:tc>
      </w:tr>
      <w:tr>
        <w:tc>
          <w:tcPr>
            <w:tcW w:type="dxa" w:w="490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15</w:t>
            </w:r>
          </w:p>
        </w:tc>
        <w:tc>
          <w:tcPr>
            <w:tcW w:type="dxa" w:w="2333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Simon Masaka</w:t>
            </w:r>
          </w:p>
        </w:tc>
        <w:tc>
          <w:tcPr>
            <w:tcW w:type="dxa" w:w="2434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Homeboyz</w:t>
            </w:r>
          </w:p>
        </w:tc>
        <w:tc>
          <w:tcPr>
            <w:tcW w:type="dxa" w:w="490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40</w:t>
            </w:r>
          </w:p>
        </w:tc>
        <w:tc>
          <w:tcPr>
            <w:tcW w:type="dxa" w:w="2333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Dalmas Otieno</w:t>
            </w:r>
          </w:p>
        </w:tc>
        <w:tc>
          <w:tcPr>
            <w:tcW w:type="dxa" w:w="2434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—</w:t>
            </w:r>
          </w:p>
        </w:tc>
      </w:tr>
      <w:tr>
        <w:tc>
          <w:tcPr>
            <w:tcW w:type="dxa" w:w="490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16</w:t>
            </w:r>
          </w:p>
        </w:tc>
        <w:tc>
          <w:tcPr>
            <w:tcW w:type="dxa" w:w="2333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Gad Mathews</w:t>
            </w:r>
          </w:p>
        </w:tc>
        <w:tc>
          <w:tcPr>
            <w:tcW w:type="dxa" w:w="2434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Kogallo</w:t>
            </w:r>
          </w:p>
        </w:tc>
        <w:tc>
          <w:tcPr>
            <w:tcW w:type="dxa" w:w="490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41</w:t>
            </w:r>
          </w:p>
        </w:tc>
        <w:tc>
          <w:tcPr>
            <w:tcW w:type="dxa" w:w="2333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Stephen Otieno</w:t>
            </w:r>
          </w:p>
        </w:tc>
        <w:tc>
          <w:tcPr>
            <w:tcW w:type="dxa" w:w="2434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Shabana</w:t>
            </w:r>
          </w:p>
        </w:tc>
      </w:tr>
      <w:tr>
        <w:tc>
          <w:tcPr>
            <w:tcW w:type="dxa" w:w="490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17</w:t>
            </w:r>
          </w:p>
        </w:tc>
        <w:tc>
          <w:tcPr>
            <w:tcW w:type="dxa" w:w="2333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Mishi Mbaru</w:t>
            </w:r>
          </w:p>
        </w:tc>
        <w:tc>
          <w:tcPr>
            <w:tcW w:type="dxa" w:w="2434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—</w:t>
            </w:r>
          </w:p>
        </w:tc>
        <w:tc>
          <w:tcPr>
            <w:tcW w:type="dxa" w:w="490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42</w:t>
            </w:r>
          </w:p>
        </w:tc>
        <w:tc>
          <w:tcPr>
            <w:tcW w:type="dxa" w:w="2333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Fredrick Otinda</w:t>
            </w:r>
          </w:p>
        </w:tc>
        <w:tc>
          <w:tcPr>
            <w:tcW w:type="dxa" w:w="2434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Posta Rangers</w:t>
            </w:r>
          </w:p>
        </w:tc>
      </w:tr>
      <w:tr>
        <w:tc>
          <w:tcPr>
            <w:tcW w:type="dxa" w:w="490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18</w:t>
            </w:r>
          </w:p>
        </w:tc>
        <w:tc>
          <w:tcPr>
            <w:tcW w:type="dxa" w:w="2333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Robert Mboya</w:t>
            </w:r>
          </w:p>
        </w:tc>
        <w:tc>
          <w:tcPr>
            <w:tcW w:type="dxa" w:w="2434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Mathare</w:t>
            </w:r>
          </w:p>
        </w:tc>
        <w:tc>
          <w:tcPr>
            <w:tcW w:type="dxa" w:w="490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43</w:t>
            </w:r>
          </w:p>
        </w:tc>
        <w:tc>
          <w:tcPr>
            <w:tcW w:type="dxa" w:w="2333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Dolph Owino</w:t>
            </w:r>
          </w:p>
        </w:tc>
        <w:tc>
          <w:tcPr>
            <w:tcW w:type="dxa" w:w="2434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Muranga</w:t>
            </w:r>
          </w:p>
        </w:tc>
      </w:tr>
      <w:tr>
        <w:tc>
          <w:tcPr>
            <w:tcW w:type="dxa" w:w="490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19</w:t>
            </w:r>
          </w:p>
        </w:tc>
        <w:tc>
          <w:tcPr>
            <w:tcW w:type="dxa" w:w="2333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Maxwell Mulili</w:t>
            </w:r>
          </w:p>
        </w:tc>
        <w:tc>
          <w:tcPr>
            <w:tcW w:type="dxa" w:w="2434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Ingwe</w:t>
            </w:r>
          </w:p>
        </w:tc>
        <w:tc>
          <w:tcPr>
            <w:tcW w:type="dxa" w:w="490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44</w:t>
            </w:r>
          </w:p>
        </w:tc>
        <w:tc>
          <w:tcPr>
            <w:tcW w:type="dxa" w:w="2333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Telvin Rabillo</w:t>
            </w:r>
          </w:p>
        </w:tc>
        <w:tc>
          <w:tcPr>
            <w:tcW w:type="dxa" w:w="2434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—</w:t>
            </w:r>
          </w:p>
        </w:tc>
      </w:tr>
      <w:tr>
        <w:tc>
          <w:tcPr>
            <w:tcW w:type="dxa" w:w="490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20</w:t>
            </w:r>
          </w:p>
        </w:tc>
        <w:tc>
          <w:tcPr>
            <w:tcW w:type="dxa" w:w="2333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Bonface Munyasa</w:t>
            </w:r>
          </w:p>
        </w:tc>
        <w:tc>
          <w:tcPr>
            <w:tcW w:type="dxa" w:w="2434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KCB</w:t>
            </w:r>
          </w:p>
        </w:tc>
        <w:tc>
          <w:tcPr>
            <w:tcW w:type="dxa" w:w="490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45</w:t>
            </w:r>
          </w:p>
        </w:tc>
        <w:tc>
          <w:tcPr>
            <w:tcW w:type="dxa" w:w="2333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Wilfred Seda</w:t>
            </w:r>
          </w:p>
        </w:tc>
        <w:tc>
          <w:tcPr>
            <w:tcW w:type="dxa" w:w="2434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—</w:t>
            </w:r>
          </w:p>
        </w:tc>
      </w:tr>
      <w:tr>
        <w:tc>
          <w:tcPr>
            <w:tcW w:type="dxa" w:w="490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21</w:t>
            </w:r>
          </w:p>
        </w:tc>
        <w:tc>
          <w:tcPr>
            <w:tcW w:type="dxa" w:w="2333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Duncan Obiero</w:t>
            </w:r>
          </w:p>
        </w:tc>
        <w:tc>
          <w:tcPr>
            <w:tcW w:type="dxa" w:w="2434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—</w:t>
            </w:r>
          </w:p>
        </w:tc>
        <w:tc>
          <w:tcPr>
            <w:tcW w:type="dxa" w:w="490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46</w:t>
            </w:r>
          </w:p>
        </w:tc>
        <w:tc>
          <w:tcPr>
            <w:tcW w:type="dxa" w:w="2333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Farouk Shikalo</w:t>
            </w:r>
          </w:p>
        </w:tc>
        <w:tc>
          <w:tcPr>
            <w:tcW w:type="dxa" w:w="2434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Shebaw</w:t>
            </w:r>
          </w:p>
        </w:tc>
      </w:tr>
      <w:tr>
        <w:tc>
          <w:tcPr>
            <w:tcW w:type="dxa" w:w="490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22</w:t>
            </w:r>
          </w:p>
        </w:tc>
        <w:tc>
          <w:tcPr>
            <w:tcW w:type="dxa" w:w="2333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Eddy Ochieng</w:t>
            </w:r>
          </w:p>
        </w:tc>
        <w:tc>
          <w:tcPr>
            <w:tcW w:type="dxa" w:w="2434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—</w:t>
            </w:r>
          </w:p>
        </w:tc>
        <w:tc>
          <w:tcPr>
            <w:tcW w:type="dxa" w:w="490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47</w:t>
            </w:r>
          </w:p>
        </w:tc>
        <w:tc>
          <w:tcPr>
            <w:tcW w:type="dxa" w:w="2333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Diana Tembesi</w:t>
            </w:r>
          </w:p>
        </w:tc>
        <w:tc>
          <w:tcPr>
            <w:tcW w:type="dxa" w:w="2434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—</w:t>
            </w:r>
          </w:p>
        </w:tc>
      </w:tr>
      <w:tr>
        <w:tc>
          <w:tcPr>
            <w:tcW w:type="dxa" w:w="490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23</w:t>
            </w:r>
          </w:p>
        </w:tc>
        <w:tc>
          <w:tcPr>
            <w:tcW w:type="dxa" w:w="2333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Job Ochieng</w:t>
            </w:r>
          </w:p>
        </w:tc>
        <w:tc>
          <w:tcPr>
            <w:tcW w:type="dxa" w:w="2434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Police</w:t>
            </w:r>
          </w:p>
        </w:tc>
        <w:tc>
          <w:tcPr>
            <w:tcW w:type="dxa" w:w="490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48</w:t>
            </w:r>
          </w:p>
        </w:tc>
        <w:tc>
          <w:tcPr>
            <w:tcW w:type="dxa" w:w="2333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Sebastian Wekesa</w:t>
            </w:r>
          </w:p>
        </w:tc>
        <w:tc>
          <w:tcPr>
            <w:tcW w:type="dxa" w:w="2434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Kariobangi Sharks</w:t>
            </w:r>
          </w:p>
        </w:tc>
      </w:tr>
      <w:tr>
        <w:tc>
          <w:tcPr>
            <w:tcW w:type="dxa" w:w="490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24</w:t>
            </w:r>
          </w:p>
        </w:tc>
        <w:tc>
          <w:tcPr>
            <w:tcW w:type="dxa" w:w="2333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Elvis Ochoro</w:t>
            </w:r>
          </w:p>
        </w:tc>
        <w:tc>
          <w:tcPr>
            <w:tcW w:type="dxa" w:w="2434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KCB</w:t>
            </w:r>
          </w:p>
        </w:tc>
        <w:tc>
          <w:tcPr>
            <w:tcW w:type="dxa" w:w="490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49</w:t>
            </w:r>
          </w:p>
        </w:tc>
        <w:tc>
          <w:tcPr>
            <w:tcW w:type="dxa" w:w="2333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Ruth Wilfred</w:t>
            </w:r>
          </w:p>
        </w:tc>
        <w:tc>
          <w:tcPr>
            <w:tcW w:type="dxa" w:w="2434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Zetech</w:t>
            </w:r>
          </w:p>
        </w:tc>
      </w:tr>
      <w:tr>
        <w:tc>
          <w:tcPr>
            <w:tcW w:type="dxa" w:w="490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A67800"/>
                <w:sz w:val="17"/>
              </w:rPr>
              <w:t>25</w:t>
            </w:r>
          </w:p>
        </w:tc>
        <w:tc>
          <w:tcPr>
            <w:tcW w:type="dxa" w:w="2333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Joseph Ochuka</w:t>
            </w:r>
          </w:p>
        </w:tc>
        <w:tc>
          <w:tcPr>
            <w:tcW w:type="dxa" w:w="2434"/>
            <w:shd w:val="clear" w:color="auto" w:fill="FFF9E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 w:val="0"/>
                <w:i w:val="0"/>
                <w:color w:val="6B7076"/>
                <w:sz w:val="17"/>
              </w:rPr>
              <w:t>Bandari</w:t>
            </w:r>
          </w:p>
        </w:tc>
        <w:tc>
          <w:tcPr>
            <w:tcW w:type="dxa" w:w="490"/>
            <w:shd w:val="clear" w:color="auto" w:fill="FFF9E8"/>
          </w:tcPr>
          <w:p/>
        </w:tc>
        <w:tc>
          <w:tcPr>
            <w:tcW w:type="dxa" w:w="2333"/>
            <w:shd w:val="clear" w:color="auto" w:fill="FFF9E8"/>
          </w:tcPr>
          <w:p/>
        </w:tc>
        <w:tc>
          <w:tcPr>
            <w:tcW w:type="dxa" w:w="2434"/>
            <w:shd w:val="clear" w:color="auto" w:fill="FFF9E8"/>
          </w:tcPr>
          <w:p/>
        </w:tc>
      </w:tr>
    </w:tbl>
    <w:p>
      <w:pPr>
        <w:spacing w:before="200" w:after="0" w:line="240" w:lineRule="auto"/>
      </w:pPr>
      <w:r>
        <w:rPr>
          <w:rFonts w:ascii="Calibri" w:hAnsi="Calibri"/>
          <w:b w:val="0"/>
          <w:i/>
          <w:color w:val="6B7076"/>
          <w:sz w:val="15"/>
        </w:rPr>
        <w:t>Listed alphabetically by surname. Club shown is the goalkeeper's current or most recent affiliation; “—” indicates affiliation pending verification.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864" w:bottom="648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  <w:pBdr>
        <w:bottom w:val="single" w:sz="8" w:space="3" w:color="FEC200"/>
      </w:pBdr>
    </w:pPr>
  </w:p>
  <w:p>
    <w:pPr>
      <w:spacing w:before="60" w:after="0" w:line="240" w:lineRule="auto"/>
      <w:jc w:val="center"/>
    </w:pPr>
    <w:r>
      <w:rPr>
        <w:rFonts w:ascii="Calibri" w:hAnsi="Calibri"/>
        <w:b w:val="0"/>
        <w:i w:val="0"/>
        <w:color w:val="6B7076"/>
        <w:sz w:val="15"/>
      </w:rPr>
      <w:t>Goalkeepers Welfare Association Kenya  ·  Est. 2025  ·  www.goalkeepersalliance.org  ·  Registered Goalkeeper Directory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3096"/>
      <w:gridCol w:w="7416"/>
    </w:tblGrid>
    <w:tr>
      <w:tc>
        <w:tcPr>
          <w:tcW w:type="dxa" w:w="3096"/>
        </w:tcPr>
        <w:p>
          <w:pPr>
            <w:spacing w:before="0" w:after="0" w:line="240" w:lineRule="auto"/>
          </w:pPr>
          <w:r>
            <w:drawing>
              <wp:inline xmlns:a="http://schemas.openxmlformats.org/drawingml/2006/main" xmlns:pic="http://schemas.openxmlformats.org/drawingml/2006/picture">
                <wp:extent cx="1783080" cy="7286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ng_trim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3080" cy="7286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416"/>
        </w:tcPr>
        <w:p>
          <w:pPr>
            <w:spacing w:before="80" w:after="0" w:line="240" w:lineRule="auto"/>
            <w:jc w:val="right"/>
          </w:pPr>
          <w:r>
            <w:rPr>
              <w:rFonts w:ascii="Calibri" w:hAnsi="Calibri"/>
              <w:b/>
              <w:i w:val="0"/>
              <w:color w:val="000000"/>
              <w:sz w:val="34"/>
              <w:spacing w:val="18"/>
            </w:rPr>
            <w:t>GOALKEEPERS WELFARE</w:t>
          </w:r>
        </w:p>
        <w:p>
          <w:pPr>
            <w:spacing w:before="0" w:after="0" w:line="240" w:lineRule="auto"/>
            <w:jc w:val="right"/>
          </w:pPr>
          <w:r>
            <w:rPr>
              <w:rFonts w:ascii="Calibri" w:hAnsi="Calibri"/>
              <w:b/>
              <w:i w:val="0"/>
              <w:color w:val="000000"/>
              <w:sz w:val="34"/>
              <w:spacing w:val="18"/>
            </w:rPr>
            <w:t>ASSOCIATION KENYA</w:t>
          </w:r>
        </w:p>
        <w:p>
          <w:pPr>
            <w:spacing w:before="0" w:after="40" w:line="240" w:lineRule="auto"/>
            <w:jc w:val="right"/>
          </w:pPr>
          <w:r>
            <w:rPr>
              <w:rFonts w:ascii="Calibri" w:hAnsi="Calibri"/>
              <w:b/>
              <w:i/>
              <w:color w:val="A67800"/>
              <w:sz w:val="18"/>
            </w:rPr>
            <w:t>One Voice, One Glove, One Goal</w:t>
          </w:r>
        </w:p>
        <w:p>
          <w:pPr>
            <w:spacing w:before="0" w:after="0" w:line="240" w:lineRule="auto"/>
            <w:jc w:val="right"/>
          </w:pPr>
          <w:r>
            <w:rPr>
              <w:rFonts w:ascii="Calibri" w:hAnsi="Calibri"/>
              <w:b w:val="0"/>
              <w:i w:val="0"/>
              <w:color w:val="6B7076"/>
              <w:sz w:val="15"/>
            </w:rPr>
            <w:t>Nairobi, Kenya   ·   +254 756 254 693   ·   info@goalkeepers-alliance.com</w:t>
          </w:r>
        </w:p>
      </w:tc>
    </w:tr>
  </w:tbl>
  <w:p>
    <w:pPr>
      <w:spacing w:before="80" w:after="0" w:line="240" w:lineRule="auto"/>
      <w:pBdr>
        <w:bottom w:val="single" w:sz="18" w:space="3" w:color="FEC200"/>
      </w:pBdr>
    </w:pPr>
  </w:p>
  <w:p>
    <w:pPr>
      <w:spacing w:before="20" w:after="0" w:line="240" w:lineRule="auto"/>
      <w:pBdr>
        <w:bottom w:val="single" w:sz="6" w:space="3" w:color="00000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